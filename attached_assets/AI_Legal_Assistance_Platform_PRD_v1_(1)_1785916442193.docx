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(PRD)</w:t>
      </w:r>
    </w:p>
    <w:p>
      <w:r>
        <w:rPr>
          <w:b/>
        </w:rPr>
        <w:t xml:space="preserve">Project: </w:t>
      </w:r>
      <w:r>
        <w:t>AI-Powered Legal Assistance Platform (India)</w:t>
        <w:br/>
      </w:r>
      <w:r>
        <w:t>Version: 1.0</w:t>
        <w:br/>
      </w:r>
      <w:r>
        <w:t>Prepared for: Bharath Kumar</w:t>
        <w:br/>
      </w:r>
    </w:p>
    <w:p>
      <w:pPr>
        <w:pStyle w:val="Heading1"/>
      </w:pPr>
      <w:r>
        <w:t>1. Executive Summary</w:t>
      </w:r>
    </w:p>
    <w:p>
      <w:r>
        <w:t>This web application helps Indian citizens understand legal issues, research laws and judgments, connect with verified lawyers, manage legal cases, book consultations, and securely store case information. The platform combines structured legal resources with AI-assisted information retrieval to simplify access to justice. AI provides informational assistance only and does not replace professional legal advice.</w:t>
      </w:r>
    </w:p>
    <w:p>
      <w:pPr>
        <w:pStyle w:val="Heading1"/>
      </w:pPr>
      <w:r>
        <w:t>2. Problem Statement</w:t>
      </w:r>
    </w:p>
    <w:p>
      <w:r>
        <w:t>People often do not know which law applies to their issue, where to find judgments, or how to contact a trusted lawyer. Legal research is time-consuming and scattered across multiple sources.</w:t>
      </w:r>
    </w:p>
    <w:p>
      <w:pPr>
        <w:pStyle w:val="Heading1"/>
      </w:pPr>
      <w:r>
        <w:t>3. Goals</w:t>
      </w:r>
    </w:p>
    <w:p>
      <w:r>
        <w:t>• Provide one-stop legal information.</w:t>
        <w:br/>
        <w:t>• Help users discover relevant laws and judgments.</w:t>
        <w:br/>
        <w:t>• Connect clients with verified lawyers.</w:t>
        <w:br/>
        <w:t>• Simplify appointment booking, payments, and case management.</w:t>
        <w:br/>
        <w:t>• Provide secure document storage and tracking.</w:t>
      </w:r>
    </w:p>
    <w:p>
      <w:pPr>
        <w:pStyle w:val="Heading1"/>
      </w:pPr>
      <w:r>
        <w:t>4. User Roles</w:t>
      </w:r>
    </w:p>
    <w:p>
      <w:r>
        <w:t>Client:</w:t>
        <w:br/>
        <w:t>- Register/Login (JWT + Two-Factor Authentication)</w:t>
        <w:br/>
        <w:t>- Search laws and judgments</w:t>
        <w:br/>
        <w:t>- Chat with AI</w:t>
        <w:br/>
        <w:t>- Upload case documents</w:t>
        <w:br/>
        <w:t>- Book lawyers</w:t>
        <w:br/>
        <w:t>- Pay online</w:t>
        <w:br/>
        <w:t>- Download case summaries</w:t>
        <w:br/>
        <w:t>- Track case status</w:t>
        <w:br/>
        <w:br/>
        <w:t>Lawyer:</w:t>
        <w:br/>
        <w:t>- Verified registration (admin approval)</w:t>
        <w:br/>
        <w:t>- Manage profile</w:t>
        <w:br/>
        <w:t>- Accept/Reject cases</w:t>
        <w:br/>
        <w:t>- Schedule office/video consultations</w:t>
        <w:br/>
        <w:t>- Upload notes and documents</w:t>
        <w:br/>
        <w:t>- Update case status</w:t>
        <w:br/>
        <w:t>- View earnings and appointments</w:t>
        <w:br/>
        <w:br/>
        <w:t>Admin:</w:t>
        <w:br/>
        <w:t>- Manage users/lawyers</w:t>
        <w:br/>
        <w:t>- Verify lawyers</w:t>
        <w:br/>
        <w:t>- Manage law library/news</w:t>
        <w:br/>
        <w:t>- Manage payments</w:t>
        <w:br/>
        <w:t>- Analytics and reports</w:t>
        <w:br/>
        <w:t>- Moderate content</w:t>
      </w:r>
    </w:p>
    <w:p>
      <w:pPr>
        <w:pStyle w:val="Heading1"/>
      </w:pPr>
      <w:r>
        <w:t>5. Functional Requirements</w:t>
      </w:r>
    </w:p>
    <w:p>
      <w:r>
        <w:t>Authentication:</w:t>
        <w:br/>
        <w:t>- Email/password login</w:t>
        <w:br/>
        <w:t>- JWT authentication</w:t>
        <w:br/>
        <w:t>- Two-factor authentication</w:t>
        <w:br/>
        <w:t>- Forgot password</w:t>
        <w:br/>
        <w:t>- Role-based access</w:t>
        <w:br/>
        <w:br/>
        <w:t>Client Dashboard:</w:t>
        <w:br/>
        <w:t>- Recent cases</w:t>
        <w:br/>
        <w:t>- AI Assistant</w:t>
        <w:br/>
        <w:t>- Law Library</w:t>
        <w:br/>
        <w:t>- Latest legal news</w:t>
        <w:br/>
        <w:t>- Find Lawyer</w:t>
        <w:br/>
        <w:t>- My Appointments</w:t>
        <w:br/>
        <w:t>- Payments</w:t>
        <w:br/>
        <w:t>- Downloads</w:t>
        <w:br/>
        <w:br/>
        <w:t>Law Library:</w:t>
        <w:br/>
        <w:t>- Criminal law</w:t>
        <w:br/>
        <w:t>- Consumer law</w:t>
        <w:br/>
        <w:t>- Civil law</w:t>
        <w:br/>
        <w:t>- Family law</w:t>
        <w:br/>
        <w:t>- Property law</w:t>
        <w:br/>
        <w:t>- Cyber law</w:t>
        <w:br/>
        <w:t>- Labour law</w:t>
        <w:br/>
        <w:t>- Tax law</w:t>
        <w:br/>
        <w:t>- Constitutional law</w:t>
        <w:br/>
        <w:br/>
        <w:t>Case Search:</w:t>
        <w:br/>
        <w:t>- Search by keyword</w:t>
        <w:br/>
        <w:t>- Search by category</w:t>
        <w:br/>
        <w:t>- Search by court</w:t>
        <w:br/>
        <w:t>- Search by year</w:t>
        <w:br/>
        <w:t>- Search by state</w:t>
        <w:br/>
        <w:t>- AI-generated summaries</w:t>
        <w:br/>
        <w:br/>
        <w:t>Case Creation:</w:t>
        <w:br/>
        <w:t>- Personal details</w:t>
        <w:br/>
        <w:t>- Opposite party</w:t>
        <w:br/>
        <w:t>- Description</w:t>
        <w:br/>
        <w:t>- Evidence upload</w:t>
        <w:br/>
        <w:t>- Preferred consultation</w:t>
        <w:br/>
        <w:t>- Submit to lawyer</w:t>
        <w:br/>
        <w:br/>
        <w:t>Appointment:</w:t>
        <w:br/>
        <w:t>- Select lawyer</w:t>
        <w:br/>
        <w:t>- Office visit or video call</w:t>
        <w:br/>
        <w:t>- Calendar</w:t>
        <w:br/>
        <w:t>- Confirmation</w:t>
        <w:br/>
        <w:t>- Email/SMS notifications</w:t>
        <w:br/>
        <w:br/>
        <w:t>Payments:</w:t>
        <w:br/>
        <w:t>- In-app payment gateway</w:t>
        <w:br/>
        <w:t>- Consultation fees</w:t>
        <w:br/>
        <w:t>- Receipt generation</w:t>
        <w:br/>
        <w:t>- Refund management</w:t>
        <w:br/>
        <w:br/>
        <w:t>Document Management:</w:t>
        <w:br/>
        <w:t>- Upload PDFs, images, audio, video, contracts, screenshots</w:t>
        <w:br/>
        <w:t>- Secure cloud storage</w:t>
        <w:br/>
        <w:t>- Download summaries</w:t>
        <w:br/>
        <w:br/>
        <w:t>Case Tracking:</w:t>
        <w:br/>
        <w:t>Created → Lawyer Assigned → Consultation → Documents Uploaded → Under Review → Legal Notice → Court Filing → Hearing → Resolved → Closed</w:t>
      </w:r>
    </w:p>
    <w:p>
      <w:pPr>
        <w:pStyle w:val="Heading1"/>
      </w:pPr>
      <w:r>
        <w:t>6. Non-Functional Requirements</w:t>
      </w:r>
    </w:p>
    <w:p>
      <w:r>
        <w:t>Performance: Page load under 3 seconds.</w:t>
        <w:br/>
        <w:t>Availability: 99.9%.</w:t>
        <w:br/>
        <w:t>Security: HTTPS, JWT, password hashing, RBAC, encryption.</w:t>
        <w:br/>
        <w:t>Scalability: Microservice-ready APIs.</w:t>
        <w:br/>
        <w:t>Accessibility: Responsive design, keyboard navigation.</w:t>
        <w:br/>
        <w:t>Logging &amp; Monitoring: Audit logs and error monitoring.</w:t>
      </w:r>
    </w:p>
    <w:p>
      <w:pPr>
        <w:pStyle w:val="Heading1"/>
      </w:pPr>
      <w:r>
        <w:t>7. UI/UX</w:t>
      </w:r>
    </w:p>
    <w:p>
      <w:r>
        <w:t>Professional, clean interface with light color palette.</w:t>
        <w:br/>
        <w:t>Dark/Light mode.</w:t>
        <w:br/>
        <w:t>Responsive for desktop/tablet/mobile.</w:t>
        <w:br/>
        <w:t>Minimal navigation.</w:t>
        <w:br/>
        <w:t>Accessibility-friendly typography.</w:t>
      </w:r>
    </w:p>
    <w:p>
      <w:pPr>
        <w:pStyle w:val="Heading1"/>
      </w:pPr>
      <w:r>
        <w:t>8. Suggested Tech Stack</w:t>
      </w:r>
    </w:p>
    <w:p>
      <w:r>
        <w:t>Frontend: React + Next.js + Tailwind CSS</w:t>
        <w:br/>
        <w:t>Backend: Node.js + Express</w:t>
        <w:br/>
        <w:t>Database: PostgreSQL</w:t>
        <w:br/>
        <w:t>ORM: Prisma</w:t>
        <w:br/>
        <w:t>Authentication: JWT + 2FA</w:t>
        <w:br/>
        <w:t>Storage: AWS S3 / Cloudinary</w:t>
        <w:br/>
        <w:t>Payments: Razorpay</w:t>
        <w:br/>
        <w:t>Notifications: Email + SMS</w:t>
        <w:br/>
        <w:t>Deployment: Vercel + AWS</w:t>
      </w:r>
    </w:p>
    <w:p>
      <w:pPr>
        <w:pStyle w:val="Heading1"/>
      </w:pPr>
      <w:r>
        <w:t>9. High-Level Database</w:t>
      </w:r>
    </w:p>
    <w:p>
      <w:r>
        <w:t>Users</w:t>
        <w:br/>
        <w:t>Lawyers</w:t>
        <w:br/>
        <w:t>Admins</w:t>
        <w:br/>
        <w:t>Cases</w:t>
        <w:br/>
        <w:t>Appointments</w:t>
        <w:br/>
        <w:t>Payments</w:t>
        <w:br/>
        <w:t>Documents</w:t>
        <w:br/>
        <w:t>LegalNews</w:t>
        <w:br/>
        <w:t>LawLibrary</w:t>
        <w:br/>
        <w:t>Judgments</w:t>
        <w:br/>
        <w:t>Notifications</w:t>
        <w:br/>
        <w:t>AuditLogs</w:t>
      </w:r>
    </w:p>
    <w:p>
      <w:pPr>
        <w:pStyle w:val="Heading1"/>
      </w:pPr>
      <w:r>
        <w:t>10. APIs</w:t>
      </w:r>
    </w:p>
    <w:p>
      <w:r>
        <w:t>POST /auth/login</w:t>
        <w:br/>
        <w:t>POST /auth/register</w:t>
        <w:br/>
        <w:t>POST /cases</w:t>
        <w:br/>
        <w:t>GET /cases</w:t>
        <w:br/>
        <w:t>GET /laws</w:t>
        <w:br/>
        <w:t>GET /judgments</w:t>
        <w:br/>
        <w:t>POST /appointments</w:t>
        <w:br/>
        <w:t>POST /payments</w:t>
        <w:br/>
        <w:t>GET /lawyers</w:t>
        <w:br/>
        <w:t>PUT /cases/{id}</w:t>
        <w:br/>
        <w:t>GET /news</w:t>
      </w:r>
    </w:p>
    <w:p>
      <w:pPr>
        <w:pStyle w:val="Heading1"/>
      </w:pPr>
      <w:r>
        <w:t>11. Security</w:t>
      </w:r>
    </w:p>
    <w:p>
      <w:r>
        <w:t>JWT authentication</w:t>
        <w:br/>
        <w:t>Two-factor authentication</w:t>
        <w:br/>
        <w:t>Role-based authorization</w:t>
        <w:br/>
        <w:t>Password hashing</w:t>
        <w:br/>
        <w:t>Encrypted file storage</w:t>
        <w:br/>
        <w:t>Input validation</w:t>
        <w:br/>
        <w:t>Rate limiting</w:t>
        <w:br/>
        <w:t>Audit logs</w:t>
      </w:r>
    </w:p>
    <w:p>
      <w:pPr>
        <w:pStyle w:val="Heading1"/>
      </w:pPr>
      <w:r>
        <w:t>12. Future Scope</w:t>
      </w:r>
    </w:p>
    <w:p>
      <w:r>
        <w:t>AI document summarization</w:t>
        <w:br/>
        <w:t>Voice assistant</w:t>
        <w:br/>
        <w:t>Regional languages</w:t>
        <w:br/>
        <w:t>Court calendar integration</w:t>
        <w:br/>
        <w:t>Mobile applications</w:t>
        <w:br/>
        <w:t>Predictive recommendations</w:t>
      </w:r>
    </w:p>
    <w:p>
      <w:pPr>
        <w:pStyle w:val="Heading1"/>
      </w:pPr>
      <w:r>
        <w:t>13. MVP</w:t>
      </w:r>
    </w:p>
    <w:p>
      <w:r>
        <w:t>User authentication, AI information page, law library, case search, verified lawyer directory, appointments, payments, case tracking, dashboards, admin panel.</w:t>
      </w:r>
    </w:p>
    <w:p>
      <w:pPr>
        <w:pStyle w:val="Heading1"/>
      </w:pPr>
      <w:r>
        <w:t>14. Success Metrics</w:t>
      </w:r>
    </w:p>
    <w:p>
      <w:r>
        <w:t>10,000+ users</w:t>
        <w:br/>
        <w:t>1,000+ verified lawyers</w:t>
        <w:br/>
        <w:t>90% successful appointment completion</w:t>
        <w:br/>
        <w:t>High user satisfaction</w:t>
        <w:br/>
        <w:t>Secure system with zero critical vulnerabilities.</w:t>
      </w:r>
    </w:p>
    <w:p>
      <w:pPr>
        <w:pStyle w:val="Heading1"/>
      </w:pPr>
      <w:r>
        <w:t>Appendix - User Flow</w:t>
      </w:r>
    </w:p>
    <w:p>
      <w:r>
        <w:t>Login → Dashboard → Search Laws/AI → Create Case → Upload Documents → Select Lawyer → Book Appointment → Pay → Lawyer Review → Case Tracking → Download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